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DEVOPS LAB INTERNALS — COPY-PASTE RUNBOOK</w:t>
      </w:r>
    </w:p>
    <w:p>
      <w:pPr>
        <w:jc w:val="center"/>
      </w:pPr>
      <w:r>
        <w:rPr>
          <w:i/>
        </w:rPr>
        <w:t>Windows • Git/GitHub • Docker • Jenkins • Maven • GitHub Actions</w:t>
      </w:r>
    </w:p>
    <w:p>
      <w:pPr>
        <w:pStyle w:val="Heading1"/>
      </w:pPr>
      <w:r>
        <w:t>How to use this tonight / tomorrow</w:t>
      </w:r>
    </w:p>
    <w:p>
      <w:pPr>
        <w:pStyle w:val="ListBullet"/>
      </w:pPr>
      <w:r>
        <w:t>Read the AIM and workflow for the experiment you are assigned.</w:t>
      </w:r>
    </w:p>
    <w:p>
      <w:pPr>
        <w:pStyle w:val="ListBullet"/>
      </w:pPr>
      <w:r>
        <w:t>Copy only the commands/code for that experiment; replace placeholders such as YOUR_USERNAME and repository URLs.</w:t>
      </w:r>
    </w:p>
    <w:p>
      <w:pPr>
        <w:pStyle w:val="ListBullet"/>
      </w:pPr>
      <w:r>
        <w:t>Never paste a real password, GitHub token, or Docker Hub token into code or a public repository.</w:t>
      </w:r>
    </w:p>
    <w:p>
      <w:pPr>
        <w:pStyle w:val="ListBullet"/>
      </w:pPr>
      <w:r>
        <w:t>Expected output varies by Git version, branch name, Java version, and configuration. Look for the stated success condition rather than exact IDs.</w:t>
      </w:r>
    </w:p>
    <w:p>
      <w:pPr>
        <w:pStyle w:val="ListBullet"/>
      </w:pPr>
      <w:r>
        <w:t>If a command fails, stop and read the error instead of repeating destructive commands. In particular, git reset --hard can delete uncommitted work.</w:t>
      </w:r>
    </w:p>
    <w:p>
      <w:pPr>
        <w:pStyle w:val="Heading1"/>
      </w:pPr>
      <w:r>
        <w:t>PROGRAM 1 — Git basics and GitHub remote repository</w:t>
      </w:r>
    </w:p>
    <w:p>
      <w:r>
        <w:t>Aim: Create a local Git repository, track changes, commit them, connect to GitHub, push the project, clone a repository, and understand reset.</w:t>
      </w:r>
    </w:p>
    <w:p>
      <w:pPr>
        <w:pStyle w:val="Heading2"/>
      </w:pPr>
      <w:r>
        <w:t>A. Configure Git (one-time setup)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git config --global user.name "Your Name"</w:t>
        <w:br/>
        <w:t>git config --global user.email "you@example.com"</w:t>
        <w:br/>
        <w:t>git config --global --list</w:t>
      </w:r>
    </w:p>
    <w:p>
      <w:r>
        <w:t>Expected: user.name and user.email are shown. Use an email you are comfortable associating with your commits.</w:t>
      </w:r>
    </w:p>
    <w:p>
      <w:pPr>
        <w:pStyle w:val="Heading2"/>
      </w:pPr>
      <w:r>
        <w:t>B. Create a local project and commit a file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mkdir devops-git-lab</w:t>
        <w:br/>
        <w:t>cd devops-git-lab</w:t>
        <w:br/>
        <w:t>git init</w:t>
        <w:br/>
        <w:t>git status</w:t>
        <w:br/>
        <w:t>echo Hello GitHub &gt; file1.txt</w:t>
        <w:br/>
        <w:t>cat file1.txt</w:t>
        <w:br/>
        <w:t>git status</w:t>
        <w:br/>
        <w:t>git add file1.txt</w:t>
        <w:br/>
        <w:t>git status</w:t>
        <w:br/>
        <w:t>git commit -m "Initial commit"</w:t>
        <w:br/>
        <w:t>git log --oneline</w:t>
      </w:r>
    </w:p>
    <w:p>
      <w:pPr>
        <w:pStyle w:val="ListBullet"/>
      </w:pPr>
      <w:r>
        <w:t>git init: initializes a repository in the current folder.</w:t>
      </w:r>
    </w:p>
    <w:p>
      <w:pPr>
        <w:pStyle w:val="ListBullet"/>
      </w:pPr>
      <w:r>
        <w:t>git status: shows the current branch and untracked/staged/modified changes.</w:t>
      </w:r>
    </w:p>
    <w:p>
      <w:pPr>
        <w:pStyle w:val="ListBullet"/>
      </w:pPr>
      <w:r>
        <w:t>git add file1.txt: stages that file; git add . stages all changes in the current folder.</w:t>
      </w:r>
    </w:p>
    <w:p>
      <w:pPr>
        <w:pStyle w:val="ListBullet"/>
      </w:pPr>
      <w:r>
        <w:t>git commit -m "Initial commit": saves a snapshot of staged changes.</w:t>
      </w:r>
    </w:p>
    <w:p>
      <w:pPr>
        <w:pStyle w:val="ListBullet"/>
      </w:pPr>
      <w:r>
        <w:t>git log --oneline: displays a compact commit history.</w:t>
      </w:r>
    </w:p>
    <w:p>
      <w:pPr>
        <w:pStyle w:val="Heading2"/>
      </w:pPr>
      <w:r>
        <w:t>C. Create an empty GitHub repository and push</w:t>
      </w:r>
    </w:p>
    <w:p>
      <w:pPr>
        <w:pStyle w:val="ListBullet"/>
      </w:pPr>
      <w:r>
        <w:t>On GitHub, create a repository named devops-git-lab. For this beginner flow, do not initialize it with a README.</w:t>
      </w:r>
    </w:p>
    <w:p>
      <w:pPr>
        <w:pStyle w:val="ListBullet"/>
      </w:pPr>
      <w:r>
        <w:t>Copy the HTTPS URL from GitHub and replace the example URL below.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git branch --show-current</w:t>
        <w:br/>
        <w:t>git branch -M main</w:t>
        <w:br/>
        <w:t>git remote add origin https://github.com/YOUR_USERNAME/devops-git-lab.git</w:t>
        <w:br/>
        <w:t>git remote -v</w:t>
        <w:br/>
        <w:t>git push -u origin main</w:t>
      </w:r>
    </w:p>
    <w:p>
      <w:r>
        <w:t>Expected: push completes and file1.txt appears on the GitHub repository page. GitHub may ask you to authenticate in a browser or credential manager.</w:t>
      </w:r>
    </w:p>
    <w:p>
      <w:pPr>
        <w:pStyle w:val="Heading2"/>
      </w:pPr>
      <w:r>
        <w:t>D. Clone an existing repository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cd ..</w:t>
        <w:br/>
        <w:t>git clone https://github.com/YOUR_USERNAME/devops-git-lab.git</w:t>
        <w:br/>
        <w:t>cd devops-git-lab</w:t>
        <w:br/>
        <w:t>git status</w:t>
      </w:r>
    </w:p>
    <w:p>
      <w:pPr>
        <w:pStyle w:val="Heading2"/>
      </w:pPr>
      <w:r>
        <w:t>E. Reset — know the difference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git reset --soft HEAD~1</w:t>
        <w:br/>
        <w:t># Moves the branch back one commit; changes remain staged.</w:t>
        <w:br/>
        <w:br/>
        <w:t>git reset --hard HEAD~1</w:t>
        <w:br/>
        <w:t># Moves the branch back and discards affected staged/working-tree changes.</w:t>
      </w:r>
    </w:p>
    <w:p>
      <w:r>
        <w:t>WARNING: Do not run reset --hard on work you need. For a lab demonstration, use a disposable practice repository.</w:t>
      </w:r>
    </w:p>
    <w:p>
      <w:pPr>
        <w:pStyle w:val="Heading1"/>
      </w:pPr>
      <w:r>
        <w:t>PROGRAM 2 — Git branches, diff, merge conflict, fork and pull request</w:t>
      </w:r>
    </w:p>
    <w:p>
      <w:r>
        <w:t>Aim: Create a remote repository, use branches and compare changes, demonstrate a merge conflict, resolve it, and understand fork/pull request workflow.</w:t>
      </w:r>
    </w:p>
    <w:p>
      <w:pPr>
        <w:pStyle w:val="Heading2"/>
      </w:pPr>
      <w:r>
        <w:t>A. Create and push the main branch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mkdir git-demo</w:t>
        <w:br/>
        <w:t>cd git-demo</w:t>
        <w:br/>
        <w:t>git init</w:t>
        <w:br/>
        <w:t>git branch -M main</w:t>
        <w:br/>
        <w:t>echo Hello GitHub &gt; file1.txt</w:t>
        <w:br/>
        <w:t>git add file1.txt</w:t>
        <w:br/>
        <w:t>git commit -m "Initial commit"</w:t>
        <w:br/>
        <w:t>git remote add origin https://github.com/YOUR_USERNAME/git-demo.git</w:t>
        <w:br/>
        <w:t>git push -u origin main</w:t>
      </w:r>
    </w:p>
    <w:p>
      <w:r>
        <w:t>Before the push, create an empty GitHub repository named git-demo. Replace YOUR_USERNAME.</w:t>
      </w:r>
    </w:p>
    <w:p>
      <w:pPr>
        <w:pStyle w:val="Heading2"/>
      </w:pPr>
      <w:r>
        <w:t>B. Create a feature branch and make a change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git switch -c feature1</w:t>
        <w:br/>
        <w:t>echo Feature branch line &gt;&gt; file1.txt</w:t>
        <w:br/>
        <w:t>git add file1.txt</w:t>
        <w:br/>
        <w:t>git commit -m "Feature branch update"</w:t>
        <w:br/>
        <w:t>git push -u origin feature1</w:t>
        <w:br/>
        <w:t>git diff main feature1</w:t>
      </w:r>
    </w:p>
    <w:p>
      <w:r>
        <w:t>git diff main feature1 shows the textual differences between the two branches.</w:t>
      </w:r>
    </w:p>
    <w:p>
      <w:pPr>
        <w:pStyle w:val="Heading2"/>
      </w:pPr>
      <w:r>
        <w:t>C. Demonstrate a merge conflict safely</w:t>
      </w:r>
    </w:p>
    <w:p>
      <w:r>
        <w:t>To create a conflict, both branches must change the same line differently. Use the following steps.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# On feature1, replace file1.txt with a line such as:</w:t>
        <w:br/>
        <w:t>echo Feature version &gt; file1.txt</w:t>
        <w:br/>
        <w:t>git add file1.txt</w:t>
        <w:br/>
        <w:t>git commit -m "Change same line on feature branch"</w:t>
        <w:br/>
        <w:br/>
        <w:t># Switch to main and change that same line differently:</w:t>
        <w:br/>
        <w:t>git switch main</w:t>
        <w:br/>
        <w:t>echo Main version &gt; file1.txt</w:t>
        <w:br/>
        <w:t>git add file1.txt</w:t>
        <w:br/>
        <w:t>git commit -m "Change same line on main"</w:t>
        <w:br/>
        <w:br/>
        <w:t># Merge feature1 into main; a conflict is expected:</w:t>
        <w:br/>
        <w:t>git merge feature1</w:t>
      </w:r>
    </w:p>
    <w:p>
      <w:r>
        <w:t>Git may show CONFLICT (content). Open file1.txt. Conflict markers look like &lt;&lt;&lt;&lt;&lt;&lt;&lt;, =======, and &gt;&gt;&gt;&gt;&gt;&gt;&gt;. Edit the file to keep the desired final content and remove all markers.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git add file1.txt</w:t>
        <w:br/>
        <w:t>git commit -m "Resolve merge conflict"</w:t>
        <w:br/>
        <w:t>git push origin main</w:t>
      </w:r>
    </w:p>
    <w:p>
      <w:pPr>
        <w:pStyle w:val="Heading2"/>
      </w:pPr>
      <w:r>
        <w:t>D. Fork and pull request (GitHub website)</w:t>
      </w:r>
    </w:p>
    <w:p>
      <w:pPr>
        <w:pStyle w:val="ListBullet"/>
      </w:pPr>
      <w:r>
        <w:t>Open a repository you do not own or one used for the lab, then click Fork.</w:t>
      </w:r>
    </w:p>
    <w:p>
      <w:pPr>
        <w:pStyle w:val="ListBullet"/>
      </w:pPr>
      <w:r>
        <w:t>Edit a file in your fork and commit the change.</w:t>
      </w:r>
    </w:p>
    <w:p>
      <w:pPr>
        <w:pStyle w:val="ListBullet"/>
      </w:pPr>
      <w:r>
        <w:t>Click Compare &amp; pull request / Pull requests, choose the original repository as the base, and create the pull request.</w:t>
      </w:r>
    </w:p>
    <w:p>
      <w:pPr>
        <w:pStyle w:val="ListBullet"/>
      </w:pPr>
      <w:r>
        <w:t>A pull request proposes changes; it does not automatically mean they have been merged.</w:t>
      </w:r>
    </w:p>
    <w:p>
      <w:r>
        <w:t>If your lab specifically requires merging feature1 without a conflict, use git merge feature1 before demonstrating the conflict separately in a second practice repository.</w:t>
      </w:r>
    </w:p>
    <w:p>
      <w:pPr>
        <w:pStyle w:val="Heading1"/>
      </w:pPr>
      <w:r>
        <w:t>PROGRAM 3 — Jenkins CI job with GitHub</w:t>
      </w:r>
    </w:p>
    <w:p>
      <w:r>
        <w:t>Aim: Integrate a GitHub repository with Jenkins and automate a build manually, periodically, or through a webhook.</w:t>
      </w:r>
    </w:p>
    <w:p>
      <w:pPr>
        <w:pStyle w:val="Heading2"/>
      </w:pPr>
      <w:r>
        <w:t>A. Start and unlock Jenkins</w:t>
      </w:r>
    </w:p>
    <w:p>
      <w:pPr>
        <w:pStyle w:val="ListBullet"/>
      </w:pPr>
      <w:r>
        <w:t>Install a compatible Java JDK and Jenkins using your lab instructions.</w:t>
      </w:r>
    </w:p>
    <w:p>
      <w:pPr>
        <w:pStyle w:val="ListBullet"/>
      </w:pPr>
      <w:r>
        <w:t>Open http://localhost:8080 in a browser.</w:t>
      </w:r>
    </w:p>
    <w:p>
      <w:pPr>
        <w:pStyle w:val="ListBullet"/>
      </w:pPr>
      <w:r>
        <w:t>For the initial unlock password, use the path shown by your Jenkins installation. On many Windows installations it is under C:\ProgramData\Jenkins\secrets\initialAdminPassword; the actual path may differ.</w:t>
      </w:r>
    </w:p>
    <w:p>
      <w:pPr>
        <w:pStyle w:val="ListBullet"/>
      </w:pPr>
      <w:r>
        <w:t>Install suggested plugins and finish setup.</w:t>
      </w:r>
    </w:p>
    <w:p>
      <w:pPr>
        <w:pStyle w:val="Heading2"/>
      </w:pPr>
      <w:r>
        <w:t>B. Create a Freestyle job</w:t>
      </w:r>
    </w:p>
    <w:p>
      <w:pPr>
        <w:pStyle w:val="ListBullet"/>
      </w:pPr>
      <w:r>
        <w:t>Click New Item, enter a job name, choose Freestyle project, then click OK.</w:t>
      </w:r>
    </w:p>
    <w:p>
      <w:pPr>
        <w:pStyle w:val="ListBullet"/>
      </w:pPr>
      <w:r>
        <w:t>Under Source Code Management, select Git and enter your GitHub repository HTTPS URL.</w:t>
      </w:r>
    </w:p>
    <w:p>
      <w:pPr>
        <w:pStyle w:val="ListBullet"/>
      </w:pPr>
      <w:r>
        <w:t>If the repository is private, add the appropriate Jenkins credentials.</w:t>
      </w:r>
    </w:p>
    <w:p>
      <w:pPr>
        <w:pStyle w:val="ListBullet"/>
      </w:pPr>
      <w:r>
        <w:t>Under Build Steps, add Execute Windows batch command.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echo Build started</w:t>
        <w:br/>
        <w:t>java -version</w:t>
        <w:br/>
        <w:t>git --version</w:t>
        <w:br/>
        <w:t>echo Build completed</w:t>
      </w:r>
    </w:p>
    <w:p>
      <w:r>
        <w:t>Save the job, click Build Now, then open the build number and Console Output. The commands above verify tools and print messages; they are a simple demo build, not a full application test.</w:t>
      </w:r>
    </w:p>
    <w:p>
      <w:pPr>
        <w:pStyle w:val="Heading2"/>
      </w:pPr>
      <w:r>
        <w:t>C. Poll SCM (periodic checking)</w:t>
      </w:r>
    </w:p>
    <w:p>
      <w:pPr>
        <w:pStyle w:val="ListBullet"/>
      </w:pPr>
      <w:r>
        <w:t>In Configure → Build Triggers, select Poll SCM.</w:t>
      </w:r>
    </w:p>
    <w:p>
      <w:pPr>
        <w:pStyle w:val="ListBullet"/>
      </w:pPr>
      <w:r>
        <w:t>For a frequent lab demonstration, the notes use * * * * * (every minute). Jenkins may warn that this is resource-intensive; use an appropriate schedule when possible.</w:t>
      </w:r>
    </w:p>
    <w:p>
      <w:pPr>
        <w:pStyle w:val="ListBullet"/>
      </w:pPr>
      <w:r>
        <w:t>Save the job, push a change to GitHub, and wait for the next poll. Poll SCM checks for changes; it is not the same as a GitHub webhook.</w:t>
      </w:r>
    </w:p>
    <w:p>
      <w:pPr>
        <w:pStyle w:val="Heading2"/>
      </w:pPr>
      <w:r>
        <w:t>D. GitHub webhook (event-triggered)</w:t>
      </w:r>
    </w:p>
    <w:p>
      <w:pPr>
        <w:pStyle w:val="ListBullet"/>
      </w:pPr>
      <w:r>
        <w:t>In Jenkins job configuration, enable GitHub hook trigger for GITScm polling (wording can vary by plugin/version).</w:t>
      </w:r>
    </w:p>
    <w:p>
      <w:pPr>
        <w:pStyle w:val="ListBullet"/>
      </w:pPr>
      <w:r>
        <w:t>A local Jenkins server is not directly reachable from GitHub. Use a trusted tunnel only if allowed by your lab, or use an accessible Jenkins server.</w:t>
      </w:r>
    </w:p>
    <w:p>
      <w:pPr>
        <w:pStyle w:val="ListBullet"/>
      </w:pPr>
      <w:r>
        <w:t>In GitHub repository Settings → Webhooks → Add webhook, use the externally reachable Jenkins URL ending in /github-webhook/ and select application/json.</w:t>
      </w:r>
    </w:p>
    <w:p>
      <w:pPr>
        <w:pStyle w:val="ListBullet"/>
      </w:pPr>
      <w:r>
        <w:t>Push a commit, then inspect the Jenkins build and Console Output.</w:t>
      </w:r>
    </w:p>
    <w:p>
      <w:r>
        <w:t>Do not publish local tunnel URLs or tokens in a public repository. Tunnel URLs may change after restarting the tunnel.</w:t>
      </w:r>
    </w:p>
    <w:p>
      <w:pPr>
        <w:pStyle w:val="Heading1"/>
      </w:pPr>
      <w:r>
        <w:t>PROGRAM 4 — Dockerize a simple Python application</w:t>
      </w:r>
    </w:p>
    <w:p>
      <w:r>
        <w:t>Aim: Create a Docker image from a local application and run it as a container.</w:t>
      </w:r>
    </w:p>
    <w:p>
      <w:pPr>
        <w:pStyle w:val="Heading2"/>
      </w:pPr>
      <w:r>
        <w:t>A. Verify Docker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docker --version</w:t>
        <w:br/>
        <w:t>docker info</w:t>
      </w:r>
    </w:p>
    <w:p>
      <w:r>
        <w:t>Docker Desktop must be running. If docker info reports a daemon/engine connection error, start Docker Desktop first.</w:t>
      </w:r>
    </w:p>
    <w:p>
      <w:pPr>
        <w:pStyle w:val="Heading2"/>
      </w:pPr>
      <w:r>
        <w:t>B. Create the application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mkdir myapp</w:t>
        <w:br/>
        <w:t>cd myapp</w:t>
      </w:r>
    </w:p>
    <w:p>
      <w:r>
        <w:t>Create a file named app.py in myapp with this content: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print("Hello from Docker!")</w:t>
      </w:r>
    </w:p>
    <w:p>
      <w:r>
        <w:t>Create a file named Dockerfile (no .txt extension) in the same folder: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FROM python:3.10</w:t>
        <w:br/>
        <w:t>WORKDIR /app</w:t>
        <w:br/>
        <w:t>COPY . .</w:t>
        <w:br/>
        <w:t>CMD ["python", "app.py"]</w:t>
      </w:r>
    </w:p>
    <w:p>
      <w:pPr>
        <w:pStyle w:val="Heading2"/>
      </w:pPr>
      <w:r>
        <w:t>C. Build and run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docker build -t myapp .</w:t>
        <w:br/>
        <w:t>docker images</w:t>
        <w:br/>
        <w:t>docker run --rm myapp</w:t>
      </w:r>
    </w:p>
    <w:p>
      <w:r>
        <w:t>Expected output from the container: Hello from Docker! docker build should finish successfully; docker images should list myapp.</w:t>
      </w:r>
    </w:p>
    <w:p>
      <w:pPr>
        <w:pStyle w:val="Heading2"/>
      </w:pPr>
      <w:r>
        <w:t>D. Optional static HTML in Tomcat (from the lab notebook)</w:t>
      </w:r>
    </w:p>
    <w:p>
      <w:r>
        <w:t>For the Tomcat-based static HTML exercise, put index.html in a folder such as myapp3 and use a Dockerfile like this. Confirm the Tomcat version/path with your lab environment.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FROM tomcat:10.1-jdk21-temurin</w:t>
        <w:br/>
        <w:t>RUN rm -rf /usr/local/tomcat/webapps/*</w:t>
        <w:br/>
        <w:t>COPY index.html /usr/local/tomcat/webapps/ROOT/index.html</w:t>
        <w:br/>
        <w:t>EXPOSE 8080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docker build -t my-tomcat .</w:t>
        <w:br/>
        <w:t>docker run -d --name my-tomcat-container -p 8081:8080 my-tomcat</w:t>
        <w:br/>
        <w:t>docker ps</w:t>
        <w:br/>
        <w:t># Open http://localhost:8081/</w:t>
        <w:br/>
        <w:t>docker stop my-tomcat-container</w:t>
      </w:r>
    </w:p>
    <w:p>
      <w:r>
        <w:t>Sample index.html: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&lt;!DOCTYPE html&gt;</w:t>
        <w:br/>
        <w:t>&lt;html&gt;</w:t>
        <w:br/>
        <w:t xml:space="preserve">  &lt;body&gt;</w:t>
        <w:br/>
        <w:t xml:space="preserve">    &lt;h1&gt;Welcome to My App&lt;/h1&gt;</w:t>
        <w:br/>
        <w:t xml:space="preserve">    &lt;p&gt;This is my first Docker application.&lt;/p&gt;</w:t>
        <w:br/>
        <w:t xml:space="preserve">  &lt;/body&gt;</w:t>
        <w:br/>
        <w:t>&lt;/html&gt;</w:t>
      </w:r>
    </w:p>
    <w:p>
      <w:pPr>
        <w:pStyle w:val="Heading1"/>
      </w:pPr>
      <w:r>
        <w:t>PROGRAM 4 / EXTENSION — Jenkins pipeline that builds and pushes Docker image</w:t>
      </w:r>
    </w:p>
    <w:p>
      <w:r>
        <w:t>Use this if your assigned Docker experiment requires a Jenkinsfile and Docker Hub push. This is separate from the basic Docker run experiment.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Desktop/engine must be available to the Jenkins agent.</w:t>
      </w:r>
    </w:p>
    <w:p>
      <w:pPr>
        <w:pStyle w:val="ListBullet"/>
      </w:pPr>
      <w:r>
        <w:t>Create a Docker Hub access token and store it in Jenkins → Manage Jenkins → Credentials as a Username with password credential (ID dockerhub). Username is your Docker Hub username; password is the access token.</w:t>
      </w:r>
    </w:p>
    <w:p>
      <w:pPr>
        <w:pStyle w:val="ListBullet"/>
      </w:pPr>
      <w:r>
        <w:t>The Docker Hub repository must exist or your account must be allowed to create it.</w:t>
      </w:r>
    </w:p>
    <w:p>
      <w:pPr>
        <w:pStyle w:val="ListBullet"/>
      </w:pPr>
      <w:r>
        <w:t>Use an agent environment that supports the commands in the Jenkinsfile. The sample below uses Windows batch commands.</w:t>
      </w:r>
    </w:p>
    <w:p>
      <w:r>
        <w:t>Example Jenkinsfile (replace your Docker Hub username):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pipeline {</w:t>
        <w:br/>
        <w:t xml:space="preserve">    agent any</w:t>
        <w:br/>
        <w:br/>
        <w:t xml:space="preserve">    environment {</w:t>
        <w:br/>
        <w:t xml:space="preserve">        IMAGE_NAME = "YOUR_DOCKERHUB_USERNAME/sampleapp"</w:t>
        <w:br/>
        <w:t xml:space="preserve">    }</w:t>
        <w:br/>
        <w:br/>
        <w:t xml:space="preserve">    stages {</w:t>
        <w:br/>
        <w:t xml:space="preserve">        stage('Build Docker Image') {</w:t>
        <w:br/>
        <w:t xml:space="preserve">            steps {</w:t>
        <w:br/>
        <w:t xml:space="preserve">                bat 'docker build -t %IMAGE_NAME% .'</w:t>
        <w:br/>
        <w:t xml:space="preserve">            }</w:t>
        <w:br/>
        <w:t xml:space="preserve">        }</w:t>
        <w:br/>
        <w:br/>
        <w:t xml:space="preserve">        stage('Login to Docker Hub') {</w:t>
        <w:br/>
        <w:t xml:space="preserve">            steps {</w:t>
        <w:br/>
        <w:t xml:space="preserve">                withCredentials([usernamePassword(</w:t>
        <w:br/>
        <w:t xml:space="preserve">                    credentialsId: 'dockerhub',</w:t>
        <w:br/>
        <w:t xml:space="preserve">                    usernameVariable: 'DOCKER_USER',</w:t>
        <w:br/>
        <w:t xml:space="preserve">                    passwordVariable: 'DOCKER_PASS'</w:t>
        <w:br/>
        <w:t xml:space="preserve">                )]) {</w:t>
        <w:br/>
        <w:t xml:space="preserve">                    bat 'echo %DOCKER_PASS% | docker login -u %DOCKER_USER% --password-stdin'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stage('Push Image to Docker Hub') {</w:t>
        <w:br/>
        <w:t xml:space="preserve">            steps {</w:t>
        <w:br/>
        <w:t xml:space="preserve">                bat 'docker push %IMAGE_NAME%'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Save this file as Jenkinsfile (no extension) in the project root. In Jenkins create a Pipeline job, choose Pipeline script from SCM → Git, enter your repository URL, and set Script Path to Jenkinsfile. Build Now, then inspect Console Output.</w:t>
      </w:r>
    </w:p>
    <w:p>
      <w:r>
        <w:t>Security note: never echo credentials deliberately, commit tokens, or paste secrets into the Jenkinsfile. Jenkins credentials masking is helpful but is not a reason to print secrets.</w:t>
      </w:r>
    </w:p>
    <w:p>
      <w:pPr>
        <w:pStyle w:val="Heading1"/>
      </w:pPr>
      <w:r>
        <w:t>PROGRAM 5 — Apache Maven + GitHub Actions</w:t>
      </w:r>
    </w:p>
    <w:p>
      <w:r>
        <w:t>Aim from the lab record: automate Java build and dependency management using Maven, with compilation, testing and packaging, and run the workflow on GitHub Actions.</w:t>
      </w:r>
    </w:p>
    <w:p>
      <w:pPr>
        <w:pStyle w:val="Heading2"/>
      </w:pPr>
      <w:r>
        <w:t>A. Check required tools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java -version</w:t>
        <w:br/>
        <w:t>mvn -version</w:t>
        <w:br/>
        <w:t>git --version</w:t>
      </w:r>
    </w:p>
    <w:p>
      <w:r>
        <w:t>If mvn is not recognized, Maven is not installed or its bin folder is not on PATH. Your lab may use a Maven wrapper (mvnw) instead; use the method provided by your faculty.</w:t>
      </w:r>
    </w:p>
    <w:p>
      <w:pPr>
        <w:pStyle w:val="Heading2"/>
      </w:pPr>
      <w:r>
        <w:t>B. Generate a Maven quickstart project (if not already provided)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mvn archetype:generate -DgroupId=com.example -DartifactId=demo -DarchetypeArtifactId=maven-archetype-quickstart -DinteractiveMode=false</w:t>
        <w:br/>
        <w:t>cd demo</w:t>
        <w:br/>
        <w:t>mvn clean package</w:t>
      </w:r>
    </w:p>
    <w:p>
      <w:r>
        <w:t>If the project was already created by your faculty, do not generate it again; enter its existing folder containing pom.xml.</w:t>
      </w:r>
    </w:p>
    <w:p>
      <w:pPr>
        <w:pStyle w:val="Heading2"/>
      </w:pPr>
      <w:r>
        <w:t>C. Main Maven commands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mvn validate</w:t>
        <w:br/>
        <w:t>mvn compile</w:t>
        <w:br/>
        <w:t>mvn test</w:t>
        <w:br/>
        <w:t>mvn package</w:t>
        <w:br/>
        <w:t>mvn clean package</w:t>
      </w:r>
    </w:p>
    <w:p>
      <w:pPr>
        <w:pStyle w:val="ListBullet"/>
      </w:pPr>
      <w:r>
        <w:t>pom.xml: Maven project configuration, coordinates, dependencies, and build settings.</w:t>
      </w:r>
    </w:p>
    <w:p>
      <w:pPr>
        <w:pStyle w:val="ListBullet"/>
      </w:pPr>
      <w:r>
        <w:t>groupId: identifies the project group/organization.</w:t>
      </w:r>
    </w:p>
    <w:p>
      <w:pPr>
        <w:pStyle w:val="ListBullet"/>
      </w:pPr>
      <w:r>
        <w:t>artifactId: identifies the project artifact/project.</w:t>
      </w:r>
    </w:p>
    <w:p>
      <w:pPr>
        <w:pStyle w:val="ListBullet"/>
      </w:pPr>
      <w:r>
        <w:t>target/: common output folder containing compiled classes and packaged artifacts.</w:t>
      </w:r>
    </w:p>
    <w:p>
      <w:pPr>
        <w:pStyle w:val="ListBullet"/>
      </w:pPr>
      <w:r>
        <w:t>clean: removes generated output; compile compiles source; test runs tests; package creates the JAR/WAR according to project configuration.</w:t>
      </w:r>
    </w:p>
    <w:p>
      <w:pPr>
        <w:pStyle w:val="Heading2"/>
      </w:pPr>
      <w:r>
        <w:t>D. Create the GitHub Actions workflow</w:t>
      </w:r>
    </w:p>
    <w:p>
      <w:r>
        <w:t>At the repository root, create .github/workflows/maven.yml. The file path and spelling matter.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name: Java CI/CD Pipeline</w:t>
        <w:br/>
        <w:br/>
        <w:t>on:</w:t>
        <w:br/>
        <w:t xml:space="preserve">  push:</w:t>
        <w:br/>
        <w:t xml:space="preserve">    branches: ["main"]</w:t>
        <w:br/>
        <w:t xml:space="preserve">  pull_request:</w:t>
        <w:br/>
        <w:t xml:space="preserve">    branches: ["main"]</w:t>
        <w:br/>
        <w:br/>
        <w:t>jobs:</w:t>
        <w:br/>
        <w:t xml:space="preserve">  build:</w:t>
        <w:br/>
        <w:t xml:space="preserve">    runs-on: windows-latest</w:t>
        <w:br/>
        <w:t xml:space="preserve">    steps:</w:t>
        <w:br/>
        <w:t xml:space="preserve">      - name: Checkout repository</w:t>
        <w:br/>
        <w:t xml:space="preserve">        uses: actions/checkout@v4</w:t>
        <w:br/>
        <w:br/>
        <w:t xml:space="preserve">      - name: Set up JDK 21</w:t>
        <w:br/>
        <w:t xml:space="preserve">        uses: actions/setup-java@v4</w:t>
        <w:br/>
        <w:t xml:space="preserve">        with:</w:t>
        <w:br/>
        <w:t xml:space="preserve">          java-version: "21"</w:t>
        <w:br/>
        <w:t xml:space="preserve">          distribution: "temurin"</w:t>
        <w:br/>
        <w:t xml:space="preserve">          cache: maven</w:t>
        <w:br/>
        <w:br/>
        <w:t xml:space="preserve">      - name: Build with Maven</w:t>
        <w:br/>
        <w:t xml:space="preserve">        run: mvn -B package --file pom.xml</w:t>
      </w:r>
    </w:p>
    <w:p>
      <w:r>
        <w:t>If your course specifically requires Ubuntu, use runs-on: ubuntu-latest and run: mvn -B package --file pom.xml. The chosen runner must match the commands and tools used by the workflow.</w:t>
      </w:r>
    </w:p>
    <w:p>
      <w:pPr>
        <w:pStyle w:val="Heading2"/>
      </w:pPr>
      <w:r>
        <w:t>E. Push project and verify workflow</w:t>
      </w:r>
    </w:p>
    <w:p>
      <w:pPr>
        <w:spacing w:after="60"/>
        <w:ind w:left="259"/>
        <w:shd w:fill="F2F2F2"/>
      </w:pPr>
      <w:r>
        <w:rPr>
          <w:rFonts w:ascii="Consolas" w:hAnsi="Consolas"/>
          <w:sz w:val="16"/>
        </w:rPr>
        <w:t>git add .</w:t>
        <w:br/>
        <w:t>git commit -m "Add Maven GitHub Actions workflow"</w:t>
        <w:br/>
        <w:t>git push origin main</w:t>
      </w:r>
    </w:p>
    <w:p>
      <w:pPr>
        <w:pStyle w:val="ListBullet"/>
      </w:pPr>
      <w:r>
        <w:t>Open the GitHub repository → Actions.</w:t>
      </w:r>
    </w:p>
    <w:p>
      <w:pPr>
        <w:pStyle w:val="ListBullet"/>
      </w:pPr>
      <w:r>
        <w:t>Open Java CI/CD Pipeline and select the latest run.</w:t>
      </w:r>
    </w:p>
    <w:p>
      <w:pPr>
        <w:pStyle w:val="ListBullet"/>
      </w:pPr>
      <w:r>
        <w:t>A green check indicates the workflow succeeded; a red cross means inspect the failing step and logs.</w:t>
      </w:r>
    </w:p>
    <w:p>
      <w:r>
        <w:t>The workflow automates building/testing on GitHub-hosted runners; it does not by itself deploy an application unless deployment steps are added.</w:t>
      </w:r>
    </w:p>
    <w:p>
      <w:pPr>
        <w:pStyle w:val="Heading1"/>
      </w:pPr>
      <w:r>
        <w:t>Common errors and quick fixes</w:t>
      </w:r>
    </w:p>
    <w:p>
      <w:r>
        <w:rPr>
          <w:b/>
        </w:rPr>
        <w:t xml:space="preserve">remote origin already exists: </w:t>
      </w:r>
      <w:r>
        <w:t>Run git remote -v. To replace the URL: git remote set-url origin https://github.com/YOUR_USERNAME/REPO.git</w:t>
      </w:r>
    </w:p>
    <w:p>
      <w:r>
        <w:rPr>
          <w:b/>
        </w:rPr>
        <w:t xml:space="preserve">GitHub push permission denied / 403: </w:t>
      </w:r>
      <w:r>
        <w:t>Check which GitHub account is authenticated and whether it has write access to that repository. Re-authenticate with the correct account or ask the owner for access.</w:t>
      </w:r>
    </w:p>
    <w:p>
      <w:r>
        <w:rPr>
          <w:b/>
        </w:rPr>
        <w:t xml:space="preserve">src refspec main does not match any: </w:t>
      </w:r>
      <w:r>
        <w:t>Make at least one commit, check git branch --show-current, then push the actual branch name or rename it to main.</w:t>
      </w:r>
    </w:p>
    <w:p>
      <w:r>
        <w:rPr>
          <w:b/>
        </w:rPr>
        <w:t xml:space="preserve">Docker daemon not running: </w:t>
      </w:r>
      <w:r>
        <w:t>Start Docker Desktop, wait until its engine is ready, then retry docker info.</w:t>
      </w:r>
    </w:p>
    <w:p>
      <w:r>
        <w:rPr>
          <w:b/>
        </w:rPr>
        <w:t xml:space="preserve">Port already allocated: </w:t>
      </w:r>
      <w:r>
        <w:t>Choose a different host port, for example -p 8082:8080, or stop the process/container using that port.</w:t>
      </w:r>
    </w:p>
    <w:p>
      <w:r>
        <w:rPr>
          <w:b/>
        </w:rPr>
        <w:t xml:space="preserve">mvn is not recognized: </w:t>
      </w:r>
      <w:r>
        <w:t>Install Maven or use the project Maven wrapper if supplied; confirm Maven bin is on PATH and reopen the terminal.</w:t>
      </w:r>
    </w:p>
    <w:p>
      <w:r>
        <w:rPr>
          <w:b/>
        </w:rPr>
        <w:t xml:space="preserve">Jenkins cannot find docker: </w:t>
      </w:r>
      <w:r>
        <w:t>Ensure Docker is installed and available to the Jenkins agent/service account; the command working in your personal terminal does not guarantee Jenkins can access it.</w:t>
      </w:r>
    </w:p>
    <w:p>
      <w:r>
        <w:rPr>
          <w:b/>
        </w:rPr>
        <w:t xml:space="preserve">Git merge conflict: </w:t>
      </w:r>
      <w:r>
        <w:t>Open the conflicted file, remove conflict markers while keeping the desired content, then git add the file and git commit.</w:t>
      </w:r>
    </w:p>
    <w:p>
      <w:pPr>
        <w:pStyle w:val="Heading1"/>
      </w:pPr>
      <w:r>
        <w:t>Last-minute viva — one-line answers</w:t>
      </w:r>
    </w:p>
    <w:p>
      <w:pPr>
        <w:pStyle w:val="ListBullet"/>
      </w:pPr>
      <w:r>
        <w:rPr>
          <w:b/>
        </w:rPr>
        <w:t xml:space="preserve">Git — </w:t>
      </w:r>
      <w:r>
        <w:t>A distributed version control system that tracks file changes.</w:t>
      </w:r>
    </w:p>
    <w:p>
      <w:pPr>
        <w:pStyle w:val="ListBullet"/>
      </w:pPr>
      <w:r>
        <w:rPr>
          <w:b/>
        </w:rPr>
        <w:t xml:space="preserve">GitHub — </w:t>
      </w:r>
      <w:r>
        <w:t>A hosting and collaboration platform for Git repositories.</w:t>
      </w:r>
    </w:p>
    <w:p>
      <w:pPr>
        <w:pStyle w:val="ListBullet"/>
      </w:pPr>
      <w:r>
        <w:rPr>
          <w:b/>
        </w:rPr>
        <w:t xml:space="preserve">Commit — </w:t>
      </w:r>
      <w:r>
        <w:t>A recorded snapshot of staged changes.</w:t>
      </w:r>
    </w:p>
    <w:p>
      <w:pPr>
        <w:pStyle w:val="ListBullet"/>
      </w:pPr>
      <w:r>
        <w:rPr>
          <w:b/>
        </w:rPr>
        <w:t xml:space="preserve">Branch — </w:t>
      </w:r>
      <w:r>
        <w:t>An independent line of development in a repository.</w:t>
      </w:r>
    </w:p>
    <w:p>
      <w:pPr>
        <w:pStyle w:val="ListBullet"/>
      </w:pPr>
      <w:r>
        <w:rPr>
          <w:b/>
        </w:rPr>
        <w:t xml:space="preserve">Merge conflict — </w:t>
      </w:r>
      <w:r>
        <w:t>Occurs when Git cannot automatically reconcile conflicting changes.</w:t>
      </w:r>
    </w:p>
    <w:p>
      <w:pPr>
        <w:pStyle w:val="ListBullet"/>
      </w:pPr>
      <w:r>
        <w:rPr>
          <w:b/>
        </w:rPr>
        <w:t xml:space="preserve">Pull request — </w:t>
      </w:r>
      <w:r>
        <w:t>A proposal to review and merge changes into another branch/repository.</w:t>
      </w:r>
    </w:p>
    <w:p>
      <w:pPr>
        <w:pStyle w:val="ListBullet"/>
      </w:pPr>
      <w:r>
        <w:rPr>
          <w:b/>
        </w:rPr>
        <w:t xml:space="preserve">Docker image — </w:t>
      </w:r>
      <w:r>
        <w:t>A template used to create containers.</w:t>
      </w:r>
    </w:p>
    <w:p>
      <w:pPr>
        <w:pStyle w:val="ListBullet"/>
      </w:pPr>
      <w:r>
        <w:rPr>
          <w:b/>
        </w:rPr>
        <w:t xml:space="preserve">Container — </w:t>
      </w:r>
      <w:r>
        <w:t>A running isolated instance created from an image.</w:t>
      </w:r>
    </w:p>
    <w:p>
      <w:pPr>
        <w:pStyle w:val="ListBullet"/>
      </w:pPr>
      <w:r>
        <w:rPr>
          <w:b/>
        </w:rPr>
        <w:t xml:space="preserve">Dockerfile — </w:t>
      </w:r>
      <w:r>
        <w:t>A text file containing instructions for building an image.</w:t>
      </w:r>
    </w:p>
    <w:p>
      <w:pPr>
        <w:pStyle w:val="ListBullet"/>
      </w:pPr>
      <w:r>
        <w:rPr>
          <w:b/>
        </w:rPr>
        <w:t xml:space="preserve">Jenkins — </w:t>
      </w:r>
      <w:r>
        <w:t>An automation server for CI/CD workflows.</w:t>
      </w:r>
    </w:p>
    <w:p>
      <w:pPr>
        <w:pStyle w:val="ListBullet"/>
      </w:pPr>
      <w:r>
        <w:rPr>
          <w:b/>
        </w:rPr>
        <w:t xml:space="preserve">CI — </w:t>
      </w:r>
      <w:r>
        <w:t>Continuous Integration: frequently integrating changes and validating them with automated builds/tests.</w:t>
      </w:r>
    </w:p>
    <w:p>
      <w:pPr>
        <w:pStyle w:val="ListBullet"/>
      </w:pPr>
      <w:r>
        <w:rPr>
          <w:b/>
        </w:rPr>
        <w:t xml:space="preserve">Webhook — </w:t>
      </w:r>
      <w:r>
        <w:t>An HTTP event notification sent to another service when an event occurs.</w:t>
      </w:r>
    </w:p>
    <w:p>
      <w:pPr>
        <w:pStyle w:val="ListBullet"/>
      </w:pPr>
      <w:r>
        <w:rPr>
          <w:b/>
        </w:rPr>
        <w:t xml:space="preserve">Jenkinsfile — </w:t>
      </w:r>
      <w:r>
        <w:t>A file defining a Jenkins pipeline as code.</w:t>
      </w:r>
    </w:p>
    <w:p>
      <w:pPr>
        <w:pStyle w:val="ListBullet"/>
      </w:pPr>
      <w:r>
        <w:rPr>
          <w:b/>
        </w:rPr>
        <w:t xml:space="preserve">Maven — </w:t>
      </w:r>
      <w:r>
        <w:t>A Java build automation and dependency management tool.</w:t>
      </w:r>
    </w:p>
    <w:p>
      <w:pPr>
        <w:pStyle w:val="ListBullet"/>
      </w:pPr>
      <w:r>
        <w:rPr>
          <w:b/>
        </w:rPr>
        <w:t xml:space="preserve">pom.xml — </w:t>
      </w:r>
      <w:r>
        <w:t>Maven project configuration file.</w:t>
      </w:r>
    </w:p>
    <w:p>
      <w:pPr>
        <w:pStyle w:val="ListBullet"/>
      </w:pPr>
      <w:r>
        <w:rPr>
          <w:b/>
        </w:rPr>
        <w:t xml:space="preserve">GitHub Actions — </w:t>
      </w:r>
      <w:r>
        <w:t>A platform for automating repository workflows.</w:t>
      </w:r>
    </w:p>
    <w:p>
      <w:pPr>
        <w:pStyle w:val="Heading1"/>
      </w:pPr>
      <w:r>
        <w:t>Before leaving for the lab</w:t>
      </w:r>
    </w:p>
    <w:p>
      <w:pPr>
        <w:pStyle w:val="ListBullet"/>
      </w:pPr>
      <w:r>
        <w:t>Memorize each experiment aim and the main command sequence.</w:t>
      </w:r>
    </w:p>
    <w:p>
      <w:pPr>
        <w:pStyle w:val="ListBullet"/>
      </w:pPr>
      <w:r>
        <w:t>Know what each key command does; do not memorize output IDs because they change.</w:t>
      </w:r>
    </w:p>
    <w:p>
      <w:pPr>
        <w:pStyle w:val="ListBullet"/>
      </w:pPr>
      <w:r>
        <w:t>Replace all placeholder usernames, repository URLs and image names.</w:t>
      </w:r>
    </w:p>
    <w:p>
      <w:pPr>
        <w:pStyle w:val="ListBullet"/>
      </w:pPr>
      <w:r>
        <w:t>Keep GitHub and Docker Hub credentials private; never put tokens in code or screenshots.</w:t>
      </w:r>
    </w:p>
    <w:p>
      <w:pPr>
        <w:pStyle w:val="ListBullet"/>
      </w:pPr>
      <w:r>
        <w:t>For GitHub Actions, ensure the workflow file is under .github/workflows/ and pushed to the repository.</w:t>
      </w:r>
    </w:p>
    <w:p>
      <w:pPr>
        <w:pStyle w:val="ListBullet"/>
      </w:pPr>
      <w:r>
        <w:t>For Docker, verify Docker Desktop is running before building or running containers.</w:t>
      </w:r>
    </w:p>
    <w:p>
      <w:pPr>
        <w:pStyle w:val="ListBullet"/>
      </w:pPr>
      <w:r>
        <w:t>For Jenkins, check that the service is running and note the correct local URL and port.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